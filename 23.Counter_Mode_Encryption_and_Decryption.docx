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LAB EXPERIMENT – 23</w:t>
      </w:r>
    </w:p>
    <w:p>
      <w:r>
        <w:t>Serial No.: 23</w:t>
      </w:r>
    </w:p>
    <w:p>
      <w:r>
        <w:rPr>
          <w:b/>
        </w:rPr>
        <w:t xml:space="preserve">Lab Experiment Short Name: </w:t>
      </w:r>
      <w:r>
        <w:t>Counter Mode Encryption and Decryption</w:t>
      </w:r>
    </w:p>
    <w:p>
      <w:r>
        <w:rPr>
          <w:b/>
          <w:sz w:val="28"/>
        </w:rPr>
        <w:t>C Code</w:t>
      </w:r>
    </w:p>
    <w:p>
      <w:pPr>
        <w:spacing w:after="0"/>
        <w:ind w:left="173"/>
      </w:pPr>
      <w:r>
        <w:rPr>
          <w:rFonts w:ascii="Consolas" w:hAnsi="Consolas"/>
          <w:sz w:val="18"/>
        </w:rPr>
        <w:t>#include &lt;stdio.h&gt;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>int main() {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int p[3]={1,2,4}, counter[3]={0,1,2}, key=15, c[3], d[3], i;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for(i=0;i&lt;3;i++) c[i]=p[i] ^ (counter[i]+key);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for(i=0;i&lt;3;i++) d[i]=c[i] ^ (counter[i]+key);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printf("Cipher: ");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for(i=0;i&lt;3;i++) printf("%d ",c[i]);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printf("\\nPlain:  ");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for(i=0;i&lt;3;i++) printf("%d ",d[i]);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printf("\\n");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return 0;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>}</w:t>
      </w:r>
    </w:p>
    <w:p>
      <w:r>
        <w:rPr>
          <w:b/>
          <w:sz w:val="28"/>
        </w:rPr>
        <w:t>Input</w:t>
      </w:r>
    </w:p>
    <w:p>
      <w:r>
        <w:t>No input required; plaintext bytes 1, 2, 4; counter starts at 0; demo keystream = counter + 15.</w:t>
      </w:r>
    </w:p>
    <w:p>
      <w:r>
        <w:rPr>
          <w:b/>
          <w:sz w:val="28"/>
        </w:rPr>
        <w:t>Output (Screenshot)</w:t>
      </w:r>
    </w:p>
    <w:p>
      <w:r>
        <w:drawing>
          <wp:inline xmlns:a="http://schemas.openxmlformats.org/drawingml/2006/main" xmlns:pic="http://schemas.openxmlformats.org/drawingml/2006/picture">
            <wp:extent cx="5806440" cy="7188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Counter_Mode_Encryption_Decryption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1889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