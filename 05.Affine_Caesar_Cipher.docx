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05</w:t>
      </w:r>
    </w:p>
    <w:p>
      <w:r>
        <w:t>Serial No.: 5</w:t>
      </w:r>
    </w:p>
    <w:p>
      <w:r>
        <w:rPr>
          <w:b/>
        </w:rPr>
        <w:t xml:space="preserve">Lab Experiment Short Name: </w:t>
      </w:r>
      <w:r>
        <w:t>Affine Caesar Cipher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char p[] = "HELLO";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int a=5, b=8, i;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printf("Ciphertext: 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for(i=0; p[i]; i++)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    putchar('A' + (a*(p[i]-'A')+b)%26);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printf("b: any integer modulo 26 is allowed.\\n");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printf("Allowed a: values coprime to 26.\\n");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plaintext = HELLO, a = 5, b = 8.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877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ffine_Caesar_Cipher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