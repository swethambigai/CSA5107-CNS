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15</w:t>
      </w:r>
    </w:p>
    <w:p>
      <w:r>
        <w:t>Serial No.: 15</w:t>
      </w:r>
    </w:p>
    <w:p>
      <w:r>
        <w:rPr>
          <w:b/>
        </w:rPr>
        <w:t xml:space="preserve">Lab Experiment Short Name: </w:t>
      </w:r>
      <w:r>
        <w:t>Additive Cipher Frequency Attack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&lt;string.h&gt;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char c[]="KHOOR ZRUOG";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int k,i;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for(k=0;k&lt;26;k++)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printf("Shift %2d: ",k);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for(i=0;c[i];i++)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    if(c[i]&gt;='A'&amp;&amp;c[i]&lt;='Z') putchar('A'+(c[i]-'A'-k+26)%26);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    else putchar(c[i]);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putchar('\\n');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Ciphertext = KHOOR ZRUOG.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ditive_Cipher_Frequency_Attack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