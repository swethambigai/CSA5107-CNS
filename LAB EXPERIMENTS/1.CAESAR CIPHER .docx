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CFC7" w14:textId="765BD996" w:rsidR="00B669B2" w:rsidRDefault="00B669B2">
      <w:pPr>
        <w:rPr>
          <w:b/>
          <w:sz w:val="28"/>
        </w:rPr>
      </w:pPr>
      <w:r>
        <w:rPr>
          <w:b/>
          <w:sz w:val="28"/>
        </w:rPr>
        <w:t>LAB PROGRAMS:</w:t>
      </w:r>
    </w:p>
    <w:p w14:paraId="24C28E90" w14:textId="0E836EBC" w:rsidR="00C819F9" w:rsidRDefault="00A252C6">
      <w:r>
        <w:rPr>
          <w:b/>
          <w:sz w:val="28"/>
        </w:rPr>
        <w:t xml:space="preserve">1. </w:t>
      </w:r>
      <w:r>
        <w:rPr>
          <w:b/>
          <w:sz w:val="28"/>
        </w:rPr>
        <w:t>Caesar</w:t>
      </w:r>
      <w:r>
        <w:rPr>
          <w:b/>
          <w:sz w:val="28"/>
        </w:rPr>
        <w:t xml:space="preserve"> </w:t>
      </w:r>
      <w:r>
        <w:rPr>
          <w:b/>
          <w:sz w:val="28"/>
        </w:rPr>
        <w:t>Cipher</w:t>
      </w:r>
    </w:p>
    <w:p w14:paraId="771DFA86" w14:textId="77777777" w:rsidR="00C819F9" w:rsidRDefault="00A252C6">
      <w:r>
        <w:rPr>
          <w:b/>
        </w:rPr>
        <w:t>C Program</w:t>
      </w:r>
    </w:p>
    <w:p w14:paraId="5420D3C6" w14:textId="77777777" w:rsidR="00C819F9" w:rsidRDefault="00A252C6">
      <w:pPr>
        <w:ind w:left="360"/>
      </w:pPr>
      <w:r>
        <w:rPr>
          <w:rFonts w:ascii="Courier New" w:hAnsi="Courier New"/>
          <w:sz w:val="20"/>
        </w:rPr>
        <w:t>#include &lt;stdio.h&gt;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char s[100];</w:t>
      </w:r>
      <w:r>
        <w:rPr>
          <w:rFonts w:ascii="Courier New" w:hAnsi="Courier New"/>
          <w:sz w:val="20"/>
        </w:rPr>
        <w:br/>
        <w:t xml:space="preserve">    int k, i;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text: ");</w:t>
      </w:r>
      <w:r>
        <w:rPr>
          <w:rFonts w:ascii="Courier New" w:hAnsi="Courier New"/>
          <w:sz w:val="20"/>
        </w:rPr>
        <w:br/>
        <w:t xml:space="preserve">    scanf("%s", s);</w:t>
      </w:r>
      <w:r>
        <w:rPr>
          <w:rFonts w:ascii="Courier New" w:hAnsi="Courier New"/>
          <w:sz w:val="20"/>
        </w:rPr>
        <w:br/>
        <w:t xml:space="preserve">    printf("Enter key: ");</w:t>
      </w:r>
      <w:r>
        <w:rPr>
          <w:rFonts w:ascii="Courier New" w:hAnsi="Courier New"/>
          <w:sz w:val="20"/>
        </w:rPr>
        <w:br/>
        <w:t xml:space="preserve">    scanf("%d", &amp;k);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for(i = 0; s[i] != '\0'; i++)</w:t>
      </w:r>
      <w:r>
        <w:rPr>
          <w:rFonts w:ascii="Courier New" w:hAnsi="Courier New"/>
          <w:sz w:val="20"/>
        </w:rPr>
        <w:br/>
        <w:t xml:space="preserve">        if(s[i] &gt;= 'a' &amp;&amp; s[i] &lt;= 'z')</w:t>
      </w:r>
      <w:r>
        <w:rPr>
          <w:rFonts w:ascii="Courier New" w:hAnsi="Courier New"/>
          <w:sz w:val="20"/>
        </w:rPr>
        <w:br/>
        <w:t xml:space="preserve">            s[i] = (s[i] - 'a' + k) % 26 + 'a';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printf("Cipher text: %s", s);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p w14:paraId="0A693EC1" w14:textId="77777777" w:rsidR="00C819F9" w:rsidRDefault="00A252C6">
      <w:r>
        <w:rPr>
          <w:b/>
        </w:rPr>
        <w:t>Sample Input</w:t>
      </w:r>
    </w:p>
    <w:p w14:paraId="02993434" w14:textId="77777777" w:rsidR="00C819F9" w:rsidRDefault="00A252C6">
      <w:r>
        <w:rPr>
          <w:rFonts w:ascii="Courier New" w:hAnsi="Courier New"/>
        </w:rPr>
        <w:t>Enter text: hello</w:t>
      </w:r>
      <w:r>
        <w:rPr>
          <w:rFonts w:ascii="Courier New" w:hAnsi="Courier New"/>
        </w:rPr>
        <w:br/>
        <w:t>Enter key: 3</w:t>
      </w:r>
    </w:p>
    <w:p w14:paraId="4A746A4F" w14:textId="77777777" w:rsidR="00C819F9" w:rsidRDefault="00A252C6">
      <w:r>
        <w:rPr>
          <w:b/>
        </w:rPr>
        <w:t>Sample Output</w:t>
      </w:r>
    </w:p>
    <w:p w14:paraId="6F1F341D" w14:textId="77777777" w:rsidR="00C819F9" w:rsidRDefault="00A252C6">
      <w:r>
        <w:rPr>
          <w:rFonts w:ascii="Courier New" w:hAnsi="Courier New"/>
        </w:rPr>
        <w:t>Cipher text: khoor</w:t>
      </w:r>
    </w:p>
    <w:p w14:paraId="6F0A5479" w14:textId="35A9A71C" w:rsidR="00C819F9" w:rsidRDefault="00C819F9"/>
    <w:sectPr w:rsidR="00C819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1869" w14:textId="77777777" w:rsidR="00A252C6" w:rsidRDefault="00A252C6" w:rsidP="00B669B2">
      <w:pPr>
        <w:spacing w:after="0" w:line="240" w:lineRule="auto"/>
      </w:pPr>
      <w:r>
        <w:separator/>
      </w:r>
    </w:p>
  </w:endnote>
  <w:endnote w:type="continuationSeparator" w:id="0">
    <w:p w14:paraId="67FDD6C1" w14:textId="77777777" w:rsidR="00A252C6" w:rsidRDefault="00A252C6" w:rsidP="00B66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07735" w14:textId="77777777" w:rsidR="00A252C6" w:rsidRDefault="00A252C6" w:rsidP="00B669B2">
      <w:pPr>
        <w:spacing w:after="0" w:line="240" w:lineRule="auto"/>
      </w:pPr>
      <w:r>
        <w:separator/>
      </w:r>
    </w:p>
  </w:footnote>
  <w:footnote w:type="continuationSeparator" w:id="0">
    <w:p w14:paraId="5E9B6DDB" w14:textId="77777777" w:rsidR="00A252C6" w:rsidRDefault="00A252C6" w:rsidP="00B669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362859">
    <w:abstractNumId w:val="8"/>
  </w:num>
  <w:num w:numId="2" w16cid:durableId="1025015796">
    <w:abstractNumId w:val="6"/>
  </w:num>
  <w:num w:numId="3" w16cid:durableId="1427964133">
    <w:abstractNumId w:val="5"/>
  </w:num>
  <w:num w:numId="4" w16cid:durableId="1713261355">
    <w:abstractNumId w:val="4"/>
  </w:num>
  <w:num w:numId="5" w16cid:durableId="701052575">
    <w:abstractNumId w:val="7"/>
  </w:num>
  <w:num w:numId="6" w16cid:durableId="1308169828">
    <w:abstractNumId w:val="3"/>
  </w:num>
  <w:num w:numId="7" w16cid:durableId="1300257895">
    <w:abstractNumId w:val="2"/>
  </w:num>
  <w:num w:numId="8" w16cid:durableId="97070543">
    <w:abstractNumId w:val="1"/>
  </w:num>
  <w:num w:numId="9" w16cid:durableId="68433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52C6"/>
    <w:rsid w:val="00A75254"/>
    <w:rsid w:val="00AA1D8D"/>
    <w:rsid w:val="00B47730"/>
    <w:rsid w:val="00B669B2"/>
    <w:rsid w:val="00C819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8301D"/>
  <w14:defaultImageDpi w14:val="300"/>
  <w15:docId w15:val="{C93F3FB1-7289-47E8-B639-2A3CDD4E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2</cp:revision>
  <dcterms:created xsi:type="dcterms:W3CDTF">2026-10-05T14:41:00Z</dcterms:created>
  <dcterms:modified xsi:type="dcterms:W3CDTF">2026-10-05T14:41:00Z</dcterms:modified>
  <cp:category/>
</cp:coreProperties>
</file>