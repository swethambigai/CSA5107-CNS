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LAB EXPERIMENT – 08</w:t>
      </w:r>
    </w:p>
    <w:p>
      <w:r>
        <w:t>Serial No.: 8</w:t>
      </w:r>
    </w:p>
    <w:p>
      <w:r>
        <w:rPr>
          <w:b/>
        </w:rPr>
        <w:t xml:space="preserve">Lab Experiment Short Name: </w:t>
      </w:r>
      <w:r>
        <w:t>Keyword Monoalphabetic Cipher</w:t>
      </w:r>
    </w:p>
    <w:p>
      <w:r>
        <w:rPr>
          <w:b/>
          <w:sz w:val="28"/>
        </w:rPr>
        <w:t>C Code</w:t>
      </w:r>
    </w:p>
    <w:p>
      <w:pPr>
        <w:spacing w:after="0"/>
        <w:ind w:left="216"/>
      </w:pPr>
      <w:r>
        <w:rPr>
          <w:rFonts w:ascii="Consolas" w:hAnsi="Consolas"/>
          <w:sz w:val="18"/>
        </w:rPr>
        <w:t>#include &lt;stdio.h&gt;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>int main() {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char plain[]="ABCDEFGHIJKLMNOPQRSTUVWXYZ";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char cipher[]="CIPHERABDFGJKLMNOQSTUVWXYZ";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char msg[]="HELLO";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int i,j;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printf("Ciphertext: ");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for(i=0; msg[i]; i++) {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    for(j=0; j&lt;26; j++)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        if(msg[i]==plain[j]) { putchar(cipher[j]); break; }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printf("\\n");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return 0;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>}</w:t>
      </w:r>
    </w:p>
    <w:p>
      <w:r>
        <w:rPr>
          <w:b/>
          <w:sz w:val="28"/>
        </w:rPr>
        <w:t>Input</w:t>
      </w:r>
    </w:p>
    <w:p>
      <w:r>
        <w:t>No input required; plaintext = HELLO, keyword = CIPHER.</w:t>
      </w:r>
    </w:p>
    <w:p>
      <w:r>
        <w:rPr>
          <w:b/>
          <w:sz w:val="28"/>
        </w:rPr>
        <w:t>Output (Screenshot)</w:t>
      </w:r>
    </w:p>
    <w:p>
      <w:r>
        <w:drawing>
          <wp:inline xmlns:a="http://schemas.openxmlformats.org/drawingml/2006/main" xmlns:pic="http://schemas.openxmlformats.org/drawingml/2006/picture">
            <wp:extent cx="5760720" cy="7132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Keyword_Monoalphabetic_Cipher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1323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