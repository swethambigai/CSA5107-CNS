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LAB EXPERIMENT – 04</w:t>
      </w:r>
    </w:p>
    <w:p>
      <w:r>
        <w:t>Serial No.: 4</w:t>
      </w:r>
    </w:p>
    <w:p>
      <w:r>
        <w:rPr>
          <w:b/>
        </w:rPr>
        <w:t xml:space="preserve">Lab Experiment Short Name: </w:t>
      </w:r>
      <w:r>
        <w:t>Polyalphabetic Substitution Cipher</w:t>
      </w:r>
    </w:p>
    <w:p>
      <w:r>
        <w:rPr>
          <w:b/>
          <w:sz w:val="28"/>
        </w:rPr>
        <w:t>C Code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#include &lt;stdio.h&gt;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#include &lt;string.h&gt;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int main() {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char p[] = "HELLO", key[] = "KEY";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int i;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printf("Ciphertext: 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for(i=0; p[i]; i++) {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    char c = p[i];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    if(c &gt;= 'A' &amp;&amp; c &lt;= 'Z')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        putchar('A' + (c-'A' + key[i%strlen(key)]-'A')%26);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return 0;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}</w:t>
      </w:r>
    </w:p>
    <w:p>
      <w:r>
        <w:rPr>
          <w:b/>
          <w:sz w:val="28"/>
        </w:rPr>
        <w:t>Input</w:t>
      </w:r>
    </w:p>
    <w:p>
      <w:r>
        <w:t>No input required; plaintext = HELLO, key = KEY.</w:t>
      </w:r>
    </w:p>
    <w:p>
      <w:r>
        <w:rPr>
          <w:b/>
          <w:sz w:val="28"/>
        </w:rPr>
        <w:t>Output (Screenshot)</w:t>
      </w:r>
    </w:p>
    <w:p>
      <w:r>
        <w:drawing>
          <wp:inline xmlns:a="http://schemas.openxmlformats.org/drawingml/2006/main" xmlns:pic="http://schemas.openxmlformats.org/drawingml/2006/picture">
            <wp:extent cx="5760720" cy="713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olyalphabetic_Substitution_Cipher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